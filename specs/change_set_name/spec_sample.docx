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/>
      <w:r/>
    </w:p>
    <w:p>
      <w:pPr>
        <w:pStyle w:val="Heading1"/>
      </w:pPr>
      <w:r>
        <w:t>{title of feature of change set}</w:t>
      </w:r>
      <w:r/>
    </w:p>
    <w:p>
      <w:r/>
      <w:r>
        <w:t>{Description of feature of change set in markdown}</w:t>
      </w:r>
      <w:r/>
      <w:r/>
    </w:p>
    <w:p>
      <w:pPr>
        <w:pStyle w:val="Heading3"/>
      </w:pPr>
      <w:r>
        <w:t>{use case title}</w:t>
      </w:r>
      <w:r/>
    </w:p>
    <w:p>
      <w:r/>
      <w:r>
        <w:t>{use case description</w:t>
      </w:r>
      <w:r/>
      <w:r/>
    </w:p>
    <w:p>
      <w:r/>
      <w:r>
        <w:t>{acceptance criteria description in cucumber syntax using markdown}</w:t>
      </w:r>
      <w:r/>
    </w:p>
    <w:p>
      <w:r/>
      <w:r>
        <w:t>{acceptance criteria description in cucumber syntax using markdown}</w:t>
      </w:r>
      <w:r/>
      <w:r/>
      <w:r/>
    </w:p>
    <w:p>
      <w:r/>
      <w:r>
        <w:t>{question text}</w:t>
      </w:r>
      <w:r/>
    </w:p>
    <w:p>
      <w:r/>
      <w:r>
        <w:t>{question text}</w:t>
      </w:r>
      <w:r/>
    </w:p>
    <w:p>
      <w:r/>
      <w:r>
        <w:t>{question text}</w:t>
      </w:r>
      <w:r/>
    </w:p>
    <w:p>
      <w:r/>
      <w:r>
        <w:t>{question text}</w:t>
      </w:r>
      <w:r/>
      <w:r/>
      <w:r/>
      <w:r/>
    </w:p>
    <w:p>
      <w:r/>
      <w:r>
        <w:t>{acceptance criteria description in cucumber syntax using markdown}</w:t>
      </w:r>
      <w:r/>
      <w:r/>
      <w:r/>
    </w:p>
    <w:p>
      <w:r/>
      <w:r>
        <w:t>{question text}</w:t>
      </w:r>
      <w:r/>
    </w:p>
    <w:p>
      <w:r/>
      <w:r>
        <w:t>{question text}</w:t>
      </w:r>
      <w:r/>
      <w:r/>
      <w:r/>
    </w:p>
    <w:p>
      <w:r/>
      <w:r/>
    </w:p>
    <w:p>
      <w:r/>
      <w:r/>
    </w:p>
    <w:p>
      <w:r/>
      <w:r/>
      <w:r/>
      <w:r/>
      <w:r/>
    </w:p>
    <w:p>
      <w:pPr>
        <w:pStyle w:val="ListNumber"/>
        <w:spacing w:line="240" w:lineRule="auto"/>
        <w:ind w:left="720"/>
      </w:pPr>
      <w:r/>
      <w:r/>
      <w:r/>
      <w:r/>
    </w:p>
    <w:p>
      <w:pPr>
        <w:pStyle w:val="ListNumber"/>
        <w:spacing w:line="240" w:lineRule="auto"/>
        <w:ind w:left="720"/>
      </w:pP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